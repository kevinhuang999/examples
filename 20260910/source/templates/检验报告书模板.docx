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检验报告书</w:t>
      </w:r>
    </w:p>
    <w:p>
      <w:r>
        <w:rPr>
          <w:b/>
          <w:sz w:val="21"/>
        </w:rPr>
        <w:t>样品编号：</w:t>
      </w:r>
      <w:r>
        <w:rPr>
          <w:sz w:val="21"/>
        </w:rPr>
        <w:t>{{ 样品编号 }}</w:t>
      </w:r>
      <w:r>
        <w:rPr>
          <w:sz w:val="21"/>
        </w:rPr>
        <w:t xml:space="preserve">    检品名称：</w:t>
      </w:r>
      <w:r>
        <w:rPr>
          <w:sz w:val="21"/>
        </w:rPr>
        <w:t>{{ 样品名称 }}</w:t>
      </w:r>
      <w:r>
        <w:rPr>
          <w:sz w:val="21"/>
        </w:rPr>
        <w:t xml:space="preserve">    批号：</w:t>
      </w:r>
      <w:r>
        <w:rPr>
          <w:sz w:val="21"/>
        </w:rPr>
        <w:t>{{ 批号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检验项目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标准规定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检验结果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单项结论</w:t>
            </w:r>
          </w:p>
        </w:tc>
      </w:tr>
      <w:tr>
        <w:tc>
          <w:tcPr>
            <w:tcW w:type="dxa" w:w="2160"/>
          </w:tcPr>
          <w:p>
            <w:r>
              <w:t>{%tr for it in 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{{ it.proj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it.spec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it.res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it.concl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结论：{{ 结论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报告编号：{{ 报告编号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
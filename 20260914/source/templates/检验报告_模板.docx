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检 验 报 告</w:t>
      </w:r>
    </w:p>
    <w:p>
      <w:r>
        <w:t>样品编号：</w:t>
      </w:r>
      <w:r>
        <w:t>{{样品</w:t>
      </w:r>
      <w:r>
        <w:t>编号}}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样品名称</w:t>
            </w:r>
          </w:p>
        </w:tc>
        <w:tc>
          <w:tcPr>
            <w:tcW w:type="dxa" w:w="2160"/>
          </w:tcPr>
          <w:p>
            <w:r>
              <w:t>{{样品</w:t>
            </w:r>
            <w:r>
              <w:t>名称}}</w:t>
            </w:r>
          </w:p>
        </w:tc>
        <w:tc>
          <w:tcPr>
            <w:tcW w:type="dxa" w:w="2160"/>
          </w:tcPr>
          <w:p>
            <w:r>
              <w:t>批号</w:t>
            </w:r>
          </w:p>
        </w:tc>
        <w:tc>
          <w:tcPr>
            <w:tcW w:type="dxa" w:w="2160"/>
          </w:tcPr>
          <w:p>
            <w:r>
              <w:t>{{批号}}</w:t>
            </w:r>
          </w:p>
        </w:tc>
      </w:tr>
      <w:tr>
        <w:tc>
          <w:tcPr>
            <w:tcW w:type="dxa" w:w="2160"/>
          </w:tcPr>
          <w:p>
            <w:r>
              <w:t>规格</w:t>
            </w:r>
          </w:p>
        </w:tc>
        <w:tc>
          <w:tcPr>
            <w:tcW w:type="dxa" w:w="2160"/>
          </w:tcPr>
          <w:p>
            <w:r>
              <w:t>{{规格}}</w:t>
            </w:r>
          </w:p>
        </w:tc>
        <w:tc>
          <w:tcPr>
            <w:tcW w:type="dxa" w:w="2160"/>
          </w:tcPr>
          <w:p>
            <w:r>
              <w:t>送检部门</w:t>
            </w:r>
          </w:p>
        </w:tc>
        <w:tc>
          <w:tcPr>
            <w:tcW w:type="dxa" w:w="2160"/>
          </w:tcPr>
          <w:p>
            <w:r>
              <w:t>{{送检部门}}</w:t>
            </w:r>
          </w:p>
        </w:tc>
      </w:tr>
      <w:tr>
        <w:tc>
          <w:tcPr>
            <w:tcW w:type="dxa" w:w="2160"/>
          </w:tcPr>
          <w:p>
            <w:r>
              <w:t>收样日期</w:t>
            </w:r>
          </w:p>
        </w:tc>
        <w:tc>
          <w:tcPr>
            <w:tcW w:type="dxa" w:w="2160"/>
          </w:tcPr>
          <w:p>
            <w:r>
              <w:t>{{收样日期}}</w:t>
            </w:r>
          </w:p>
        </w:tc>
        <w:tc>
          <w:tcPr>
            <w:tcW w:type="dxa" w:w="2160"/>
          </w:tcPr>
          <w:p>
            <w:r>
              <w:t>检测日期</w:t>
            </w:r>
          </w:p>
        </w:tc>
        <w:tc>
          <w:tcPr>
            <w:tcW w:type="dxa" w:w="2160"/>
          </w:tcPr>
          <w:p>
            <w:r>
              <w:t>{{检测日期}}</w:t>
            </w:r>
          </w:p>
        </w:tc>
      </w:tr>
    </w:tbl>
    <w:p>
      <w:r>
        <w:t>检验结果：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检项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标准规定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检验结果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2160"/>
          </w:tcPr>
          <w:p>
            <w:r>
              <w:rPr>
                <w:sz w:val="21"/>
              </w:rPr>
              <w:t>{{检项}}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{{标准规定}}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{{检验结果}}</w:t>
            </w:r>
          </w:p>
        </w:tc>
        <w:tc>
          <w:tcPr>
            <w:tcW w:type="dxa" w:w="2160"/>
          </w:tcPr>
          <w:p>
            <w:r>
              <w:rPr>
                <w:sz w:val="21"/>
              </w:rPr>
              <w:t>{{单位}}</w:t>
            </w:r>
          </w:p>
        </w:tc>
      </w:tr>
    </w:tbl>
    <w:p/>
    <w:p>
      <w:r>
        <w:t>结论：{{结论}}</w:t>
      </w:r>
    </w:p>
    <w:p/>
    <w:p>
      <w:r>
        <w:t>检验人：{{检验人}}　　　　复核人：{{复核人}}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示例</dc:creator>
  <cp:keywords/>
  <dc:description>generated by python-docx</dc:description>
  <cp:lastModifiedBy>示例</cp:lastModifiedBy>
  <cp:revision>1</cp:revision>
  <dcterms:created xsi:type="dcterms:W3CDTF">2013-12-23T23:15:00Z</dcterms:created>
  <dcterms:modified xsi:type="dcterms:W3CDTF">2013-12-23T23:15:00Z</dcterms:modified>
  <cp:category/>
</cp:coreProperties>
</file>